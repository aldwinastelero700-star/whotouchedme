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br/>
        <w:t>WHO TOUCHED ME?</w:t>
        <w:br/>
      </w:r>
    </w:p>
    <w:p>
      <w:pPr>
        <w:jc w:val="center"/>
      </w:pPr>
      <w:r>
        <w:rPr>
          <w:b/>
          <w:color w:val="B88A1E"/>
          <w:sz w:val="28"/>
        </w:rPr>
        <w:t>Ang Gintong Pananampalataya sa Likod ng Isang Tahimik na Paghawak</w:t>
      </w:r>
    </w:p>
    <w:p>
      <w:pPr>
        <w:jc w:val="center"/>
      </w:pPr>
      <w:r>
        <w:rPr>
          <w:sz w:val="22"/>
        </w:rPr>
        <w:br/>
        <w:br/>
        <w:t>Batay sa Marcos 5:25-34 | Lucas 8:43-48 | Mateo 9:20-22</w:t>
        <w:br/>
        <w:br/>
      </w:r>
    </w:p>
    <w:p>
      <w:pPr>
        <w:jc w:val="center"/>
      </w:pPr>
      <w:r>
        <w:rPr>
          <w:b/>
          <w:sz w:val="28"/>
        </w:rPr>
        <w:t>Aldwin M. Astelero</w:t>
      </w:r>
    </w:p>
    <w:p>
      <w:r>
        <w:br w:type="page"/>
      </w:r>
    </w:p>
    <w:p>
      <w:pPr>
        <w:jc w:val="center"/>
      </w:pPr>
      <w:r>
        <w:rPr>
          <w:b/>
          <w:sz w:val="48"/>
        </w:rPr>
        <w:br/>
        <w:br/>
        <w:t>WHO TOUCHED ME?</w:t>
        <w:br/>
      </w:r>
    </w:p>
    <w:p>
      <w:pPr>
        <w:jc w:val="center"/>
      </w:pPr>
      <w:r>
        <w:rPr>
          <w:sz w:val="26"/>
        </w:rPr>
        <w:t>Ang Gintong Pananampalataya sa Likod ng Isang Tahimik na Paghawak</w:t>
        <w:br/>
        <w:br/>
        <w:br/>
      </w:r>
    </w:p>
    <w:p>
      <w:pPr>
        <w:jc w:val="center"/>
      </w:pPr>
      <w:r>
        <w:rPr>
          <w:sz w:val="24"/>
        </w:rPr>
        <w:t>Isang Devotional Book ni</w:t>
        <w:br/>
        <w:t>Aldwin M. Astelero</w:t>
      </w:r>
    </w:p>
    <w:p>
      <w:r>
        <w:br w:type="page"/>
      </w:r>
    </w:p>
    <w:p>
      <w:pPr>
        <w:spacing w:before="360" w:after="240"/>
      </w:pPr>
      <w:r>
        <w:rPr>
          <w:b/>
          <w:sz w:val="28"/>
        </w:rPr>
        <w:t>PANIMULA: BAGO KO ITANONG, SINO ANG HUMIPO KAY JESUS?</w:t>
      </w:r>
    </w:p>
    <w:p>
      <w:pPr>
        <w:spacing w:after="120"/>
      </w:pPr>
      <w:r>
        <w:t>Habang binabasa ko ang talatang ito, hindi ako agad nakalampas.</w:t>
      </w:r>
    </w:p>
    <w:p>
      <w:pPr>
        <w:spacing w:after="120"/>
      </w:pPr>
      <w:r>
        <w:t>Maraming tao sa paligid ni Jesus. Siksikan. Tulakan. Ingay.</w:t>
      </w:r>
    </w:p>
    <w:p>
      <w:pPr>
        <w:spacing w:after="120"/>
      </w:pPr>
      <w:r>
        <w:t>Lahat gustong makalapit. Lahat gustong makakita. Lahat gustong makarinig.</w:t>
      </w:r>
    </w:p>
    <w:p>
      <w:pPr>
        <w:spacing w:after="120"/>
      </w:pPr>
      <w:r>
        <w:t>At sa gitna ng lahat ng iyon, biglang huminto Siya at nagtanong.</w:t>
      </w:r>
    </w:p>
    <w:p>
      <w:pPr>
        <w:spacing w:after="120"/>
      </w:pPr>
      <w:r>
        <w:t>"Who touched me?"</w:t>
      </w:r>
    </w:p>
    <w:p>
      <w:pPr>
        <w:spacing w:after="120"/>
      </w:pPr>
      <w:r>
        <w:t>Napaisip ako. Hindi ito ordinaryong tanong. Paano mo maitatanong kung sino ang humipo sa Iyo kung lahat ay humihipo sa Iyo?</w:t>
      </w:r>
    </w:p>
    <w:p>
      <w:pPr>
        <w:spacing w:after="120"/>
      </w:pPr>
      <w:r>
        <w:t>Dito ako tinamaan ng Salita ng Diyos.</w:t>
      </w:r>
    </w:p>
    <w:p>
      <w:pPr>
        <w:spacing w:after="120"/>
      </w:pPr>
      <w:r>
        <w:t>Dahil maaari pala akong maging malapit kay Jesus nang hindi ko talaga Siya nahahawakan. Maaari pala akong nasa paligid Niya, ngunit wala ang puso ko sa Kanya.</w:t>
      </w:r>
    </w:p>
    <w:p>
      <w:pPr>
        <w:spacing w:after="120"/>
      </w:pPr>
      <w:r>
        <w:t>Ilang beses na ba akong malapit kay Jesus ngunit malayo ang puso ko?</w:t>
      </w:r>
    </w:p>
    <w:p>
      <w:pPr>
        <w:spacing w:after="120"/>
      </w:pPr>
      <w:r>
        <w:t>Nasa simbahan ako tuwing Linggo. Pero naroon ba talaga ang puso ko? Nagdarasal ako. Pero nananalangin ba talaga ako, o nagsasalita lamang ako para matapos ang tungkulin? Nagbabasa ako ng Bibliya. Pero binabasa ko ba ito para makilala Siya, o para lamang masabi na natapos ko ang aking devotion? Nagse-serve ako. Umaawit ako. Nagbibigay ako. Ngunit ang tanong ay nananatili: hinahawakan ko ba talaga si Jesus sa pananampalataya?</w:t>
      </w:r>
    </w:p>
    <w:p>
      <w:pPr>
        <w:spacing w:after="120"/>
      </w:pPr>
      <w:r>
        <w:t>May pagkakaiba ang pagiging malapit at ang paghawak nang may pananampalataya.</w:t>
      </w:r>
    </w:p>
    <w:p>
      <w:pPr>
        <w:spacing w:after="120"/>
      </w:pPr>
      <w:r>
        <w:t>Maraming tao ang malapit kay Jesus dahil sa tradisyon. Maraming tao ang malapit kay Jesus dahil sa relihiyon. Maraming tao ang malapit kay Jesus dahil sa pamilya, sa kultura, sa nakagisnan. Ngunit hindi lahat ng malapit ay sumasampalataya.</w:t>
      </w:r>
    </w:p>
    <w:p>
      <w:pPr>
        <w:spacing w:after="120"/>
      </w:pPr>
      <w:r>
        <w:t>Habang pinapakinggan ko sa isip ko ang ingay ng karamihan, napansin ko ang aking sarili. Maaari pala akong maging bahagi ng crowd na sumisigaw ng "Lord, Lord" ngunit hindi kailanman tunay na sumusuko. Maaari pala akong kumanta ng malakas, magtaas ng kamay, sumigaw ng Amen, at umuwi pa ring hindi nagbago.</w:t>
      </w:r>
    </w:p>
    <w:p>
      <w:pPr>
        <w:spacing w:after="120"/>
      </w:pPr>
      <w:r>
        <w:t>Dahil ang tanong ni Jesus ay hindi, "Sino ang malapit sa Akin?" Ang tanong Niya ay, "Sino ang humipo sa Akin?"</w:t>
      </w:r>
    </w:p>
    <w:p>
      <w:pPr>
        <w:spacing w:after="120"/>
      </w:pPr>
      <w:r>
        <w:t>At ang paghipong iyon ay hindi pisikal lamang. Ito ay espiritwal. Ito ay pananampalataya.</w:t>
      </w:r>
    </w:p>
    <w:p>
      <w:pPr>
        <w:spacing w:after="120"/>
      </w:pPr>
      <w:r>
        <w:t>Ang tanong na "Who touched me?" ay parang direktang tanong sa akin. At kung magiging tapat ako sa aking sarili, marahil ang sagot ko ay: "Panginoon, madalas akong nasa paligid Mo. Ngunit bihira Kitang mahawakan sa tunay na pananampalataya."</w:t>
      </w:r>
    </w:p>
    <w:p>
      <w:pPr>
        <w:spacing w:after="120"/>
      </w:pPr>
      <w:r>
        <w:t>Dito nagsisimula ang aklat na ito.</w:t>
      </w:r>
    </w:p>
    <w:p>
      <w:pPr>
        <w:spacing w:before="360" w:after="240"/>
      </w:pPr>
      <w:r>
        <w:rPr>
          <w:b/>
          <w:sz w:val="28"/>
        </w:rPr>
        <w:t>KABANATA 1: Labindalawang Taon ng Paghihintay, Isang Hakbang ng Pananampalataya</w:t>
      </w:r>
    </w:p>
    <w:p>
      <w:pPr>
        <w:spacing w:after="120"/>
      </w:pPr>
      <w:r>
        <w:t>Labindalawang taon.</w:t>
      </w:r>
    </w:p>
    <w:p>
      <w:pPr>
        <w:spacing w:after="120"/>
      </w:pPr>
      <w:r>
        <w:t>Habang binabasa ko ang "labindalawang taon," huminto ako. Hindi ito labindalawang araw. Hindi labindalawang linggo. Labindalawang taon.</w:t>
      </w:r>
    </w:p>
    <w:p>
      <w:pPr>
        <w:spacing w:after="120"/>
      </w:pPr>
      <w:r>
        <w:t>Kung ako ang nasa kalagayan niya, kaya ko pa bang maniwala?</w:t>
      </w:r>
    </w:p>
    <w:p>
      <w:pPr>
        <w:spacing w:after="120"/>
      </w:pPr>
      <w:r>
        <w:t>May mga pagkakataon sa buhay ko na ilang buwan pa lamang akong naghihintay ay pagod na pagod na ako. Ilang panalangin pa lamang na tila walang sagot ay gusto ko nang sumuko. Ano pa kaya ang labindalawang taon?</w:t>
      </w:r>
    </w:p>
    <w:p>
      <w:pPr>
        <w:spacing w:after="120"/>
      </w:pPr>
      <w:r>
        <w:t>Hindi lamang sakit ng katawan ang dala niya. Dala niya ang bigat ng paghihintay. Ang bigat ng pagkabigo. Ang bigat ng paulit-ulit na pag-asa na nauuwi sa luha.</w:t>
      </w:r>
    </w:p>
    <w:p>
      <w:pPr>
        <w:spacing w:after="120"/>
      </w:pPr>
      <w:r>
        <w:t>Napapansin ko sa aking sarili, ang pananampalataya ay madaling ipahayag kapag mabilis ang sagot. Kapag gumaling agad. Kapag dumating agad ang tulong. Kapag natupad agad ang hinihintay. Ngunit paano kung hindi?</w:t>
      </w:r>
    </w:p>
    <w:p>
      <w:pPr>
        <w:spacing w:after="120"/>
      </w:pPr>
      <w:r>
        <w:t>Gaano katagal ako handang magtiwala kapag hindi pa dumarating ang sagot?</w:t>
      </w:r>
    </w:p>
    <w:p>
      <w:pPr>
        <w:spacing w:after="120"/>
      </w:pPr>
      <w:r>
        <w:t>Dito ko nakita ang isang bagay na hindi ko agad napansin noon. Ang babaeng ito ay hindi lamang nagtiis ng labindalawang taon. Nanatili siyang bukas sa posibilidad na maaari pa ring kumilos ang Diyos. Pagod na siya. Ngunit hindi pa siya tuluyang patay ang pag-asa.</w:t>
      </w:r>
    </w:p>
    <w:p>
      <w:pPr>
        <w:spacing w:after="120"/>
      </w:pPr>
      <w:r>
        <w:t>Marahil ito rin ang problema ko. Kapag matagal nang walang sagot, hindi lang katawan ko ang napapagod. Pati pananampalataya ko. Nagsisimula akong magduda kung nakikinig pa ba ang Diyos. Nagsisimula akong magtanong kung may halaga pa ba ang panalangin. Nagsisimula akong maniwala na baka hanggang dito na lang talaga ako.</w:t>
      </w:r>
    </w:p>
    <w:p>
      <w:pPr>
        <w:spacing w:after="120"/>
      </w:pPr>
      <w:r>
        <w:t>Ngunit ang babaeng ito ay gumawa ng isang bagay na pumukaw sa puso ko. Pagkatapos ng labindalawang taon, gumawa pa rin siya ng isang hakbang. Isang hakbang lamang. Isang paghawak lamang.</w:t>
      </w:r>
    </w:p>
    <w:p>
      <w:pPr>
        <w:spacing w:after="120"/>
      </w:pPr>
      <w:r>
        <w:t>Hindi niya sinabing, "Malakas pa rin ang pananampalataya ko." Ang sinabi ng kilos niya ay, "Kahit mahina na ako, lalapit pa rin ako kay Jesus."</w:t>
      </w:r>
    </w:p>
    <w:p>
      <w:pPr>
        <w:spacing w:after="120"/>
      </w:pPr>
      <w:r>
        <w:t>At doon ko naunawaan. Ang pananampalataya ay hindi nasusukat sa lakas ng sigaw ko kapag maayos ang lahat. Minsan, ang pananampalataya ay ang simpleng pagpiling lumapit muli, kahit pagod na pagod ka na.</w:t>
      </w:r>
    </w:p>
    <w:p>
      <w:pPr>
        <w:spacing w:after="120"/>
      </w:pPr>
      <w:r>
        <w:t>Kung magiging tapat ako, may mga panahong ang pananampalataya ko ay hindi matapang na deklarasyon. Ito ay bulong lamang. "Panginoon, hindi ko na kaya. Pero lalapit pa rin ako." At sapat na iyon kay Jesus.</w:t>
      </w:r>
    </w:p>
    <w:p>
      <w:pPr>
        <w:spacing w:after="120"/>
      </w:pPr>
      <w:r>
        <w:t>Ang labindalawang taon ay hindi naging hadlang sa isang hakbang.</w:t>
      </w:r>
    </w:p>
    <w:p>
      <w:pPr>
        <w:spacing w:before="360" w:after="240"/>
      </w:pPr>
      <w:r>
        <w:rPr>
          <w:b/>
          <w:sz w:val="28"/>
        </w:rPr>
        <w:t>KABANATA 2: Kapag Naubos ang Lahat, Saan Ako Kakapit?</w:t>
      </w:r>
    </w:p>
    <w:p>
      <w:pPr>
        <w:spacing w:after="120"/>
      </w:pPr>
      <w:r>
        <w:t>"Naubos na ang lahat ng mayroon siya."</w:t>
      </w:r>
    </w:p>
    <w:p>
      <w:pPr>
        <w:spacing w:after="120"/>
      </w:pPr>
      <w:r>
        <w:t>Habang binabasa ko ito sa Marcos 5:26, hindi ko maiwasang tanungin ang sarili ko: nasubukan ko na bang maubusan?</w:t>
      </w:r>
    </w:p>
    <w:p>
      <w:pPr>
        <w:spacing w:after="120"/>
      </w:pPr>
      <w:r>
        <w:t>Hindi ko sinisiraan ang mga manggagamot. Hindi ito aral laban sa medisina. Bilang isang taong nananampalataya, naniniwala akong gumagamit ang Diyos ng tao, ng kaalaman, ng siyensya, ng tulong. Ngunit may punto sa buhay na kahit ang pinakamagaling na tao ay may hangganan.</w:t>
      </w:r>
    </w:p>
    <w:p>
      <w:pPr>
        <w:spacing w:after="120"/>
      </w:pPr>
      <w:r>
        <w:t>Ano ang gagawin ko kapag ang pera ay hindi na makasagot? Ano ang gagawin ko kapag ang koneksyon ay wala nang magawa? Ano ang gagawin ko kapag ang talino ko ay hindi na sapat? Ano ang gagawin ko kapag ang lakas ko mismo ay bumigay na?</w:t>
      </w:r>
    </w:p>
    <w:p>
      <w:pPr>
        <w:spacing w:after="120"/>
      </w:pPr>
      <w:r>
        <w:t>May mga pagkakataong lumalapit ako kay Jesus, ngunit may reserba pa ako. May Plan B pa ako. May tiwala pa ako sa sarili kong diskarte. Ngunit ang babaeng ito ay dumating sa punto na wala na siyang ibang kapitan.</w:t>
      </w:r>
    </w:p>
    <w:p>
      <w:pPr>
        <w:spacing w:after="120"/>
      </w:pPr>
      <w:r>
        <w:t>At marahil doon nagsisimula ang tunay na pananampalataya. Hindi kapag marami akong pagpipilian, kundi kapag si Jesus na lamang ang natitira, at natuklasan kong Siya pala ay sapat na.</w:t>
      </w:r>
    </w:p>
    <w:p>
      <w:pPr>
        <w:spacing w:after="120"/>
      </w:pPr>
      <w:r>
        <w:t>Napapansin ko sa aking sarili, madalas kong sabihin na si Jesus ang lahat sa akin, ngunit sa totoo lang, Siya ay isa lamang sa maraming inaasahan ko. Kapag hindi Siya sumagot sa paraang gusto ko, may iba pa akong nilalapitan.</w:t>
      </w:r>
    </w:p>
    <w:p>
      <w:pPr>
        <w:spacing w:after="120"/>
      </w:pPr>
      <w:r>
        <w:t>Ngunit tinanong ako ng talatang ito: "When everything I normally depend on is shaken, is Jesus still enough?"</w:t>
      </w:r>
    </w:p>
    <w:p>
      <w:pPr>
        <w:spacing w:after="120"/>
      </w:pPr>
      <w:r>
        <w:t>Kung mawala ang trabaho, si Jesus pa rin ba ay sapat? Kung bumagsak ang plano, si Jesus pa rin ba ay sapat? Kung walang sumagot sa tawag ko, si Jesus pa rin ba ay sapat?</w:t>
      </w:r>
    </w:p>
    <w:p>
      <w:pPr>
        <w:spacing w:after="120"/>
      </w:pPr>
      <w:r>
        <w:t>Ang babaeng ito ay nagtuturo sa akin na ang kawalan ay maaaring maging daan sa mas malalim na pagkilala. Nang maubos ang lahat sa kanya, doon niya natagpuan ang Isa na hindi nauubos.</w:t>
      </w:r>
    </w:p>
    <w:p>
      <w:pPr>
        <w:spacing w:after="120"/>
      </w:pPr>
      <w:r>
        <w:t>At kung magiging tapat ako, marahil kailangan ko ring maubusan paminsan-minsan, hindi para parusahan ako, kundi para ipaalala sa akin kung Sino talaga ang sandigan ko.</w:t>
      </w:r>
    </w:p>
    <w:p>
      <w:pPr>
        <w:spacing w:before="360" w:after="240"/>
      </w:pPr>
      <w:r>
        <w:rPr>
          <w:b/>
          <w:sz w:val="28"/>
        </w:rPr>
        <w:t>KABANATA 3: Hindi Ako Humingi ng Atensyon—Humingi Ako ng Kagalingan</w:t>
      </w:r>
    </w:p>
    <w:p>
      <w:pPr>
        <w:spacing w:after="120"/>
      </w:pPr>
      <w:r>
        <w:t>Hindi siya sumigaw. Hindi siya nagpabida. Hindi siya humarang sa daan ni Jesus para sabihing, "Tingnan Ninyo ako." Tahimik lamang siyang lumapit sa likuran. Tahimik na humipo.</w:t>
      </w:r>
    </w:p>
    <w:p>
      <w:pPr>
        <w:spacing w:after="120"/>
      </w:pPr>
      <w:r>
        <w:t>Dito ako tinamaan. Bilang isang taong nananampalataya sa panahong ito, napakadaling gawing performance ang pananampalataya. Maaaring mag-post ng Bible verse ngunit hindi isinasabuhay. Maaaring mag-live habang nagdarasal ngunit wala naman talagang panalangin sa puso. Maaaring sumigaw ng malakas sa worship ngunit ang puso ay malayo.</w:t>
      </w:r>
    </w:p>
    <w:p>
      <w:pPr>
        <w:spacing w:after="120"/>
      </w:pPr>
      <w:r>
        <w:t>Hindi masama ang pagpapahayag. Ngunit ang tanong ay: kapag walang nakakakita sa akin, nananatili ba ang pananampalataya ko? Kung walang likes, magpapatuloy ba ako sa pagsunod? Kung walang palakpak, maglilingkod pa rin ba ako? Kung walang nakaka-appreciate, mananatili ba akong tapat?</w:t>
      </w:r>
    </w:p>
    <w:p>
      <w:pPr>
        <w:spacing w:after="120"/>
      </w:pPr>
      <w:r>
        <w:t>May mga pagkakataong napapansin ko sa aking sarili na mas nagiging mahalaga sa akin kung paano ako tinitingnan ng tao kaysa sa kung paano ako tinitingnan ng Diyos. Gusto kong makitang matalino sa Salita. Gusto kong makitang malakas ang pananampalataya. Gusto kong makitang ginagamit ng Diyos.</w:t>
      </w:r>
    </w:p>
    <w:p>
      <w:pPr>
        <w:spacing w:after="120"/>
      </w:pPr>
      <w:r>
        <w:t>Ngunit ang babaeng ito ay walang pakialam sa atensyon. Ang gusto niya ay si Jesus. Hindi niya hinanap ang spotlight. Hinanap niya ang Tagapagligtas.</w:t>
      </w:r>
    </w:p>
    <w:p>
      <w:pPr>
        <w:spacing w:after="120"/>
      </w:pPr>
      <w:r>
        <w:t>At doon ko nakita ang kagandahan ng tahimik na pananampalataya. Hindi ito maingay, ngunit totoo. Hindi ito pansin ng tao, ngunit pansin ni Jesus.</w:t>
      </w:r>
    </w:p>
    <w:p>
      <w:pPr>
        <w:spacing w:after="120"/>
      </w:pPr>
      <w:r>
        <w:t>Panginoon, turuan Mo akong lumapit nang hindi naghahanap ng atensyon. Turuan Mo akong manampalataya kahit walang nakakakita. Turuan Mo akong sambahin Ka hindi dahil may nanonood, kundi dahil Ikaw ay karapat-dapat.</w:t>
      </w:r>
    </w:p>
    <w:p>
      <w:pPr>
        <w:spacing w:before="360" w:after="240"/>
      </w:pPr>
      <w:r>
        <w:rPr>
          <w:b/>
          <w:sz w:val="28"/>
        </w:rPr>
        <w:t>KABANATA 4: Ang Hawak na May Kasamang Paniniwala</w:t>
      </w:r>
    </w:p>
    <w:p>
      <w:pPr>
        <w:spacing w:after="120"/>
      </w:pPr>
      <w:r>
        <w:t>"Kung mahipo ko man lamang ang Kanyang damit, gagaling ako."</w:t>
      </w:r>
    </w:p>
    <w:p>
      <w:pPr>
        <w:spacing w:after="120"/>
      </w:pPr>
      <w:r>
        <w:t>Habang binabasa ko ang pangungusap na ito, napaisip ako nang malalim. Ito ay pananampalataya. Ngunit anong klaseng pananampalataya?</w:t>
      </w:r>
    </w:p>
    <w:p>
      <w:pPr>
        <w:spacing w:after="120"/>
      </w:pPr>
      <w:r>
        <w:t>Napakahalagang linawin ito, dahil maaari kong gawing mahika ang pananampalataya. Ang babae ay hindi gumaling dahil mahiwaga ang damit ni Jesus. Gumaling siya dahil makapangyarihan si Jesus. Ang kapangyarihan ay wala sa tela. Nasa Tao.</w:t>
      </w:r>
    </w:p>
    <w:p>
      <w:pPr>
        <w:spacing w:after="120"/>
      </w:pPr>
      <w:r>
        <w:t>At dito ako nahirapang harapin ang sarili ko. Minsan, ang pananampalataya ko ay nagiging formula. "Lord, kapag ginawa ko ito, kailangan Mong gawin iyon." "Lord, kapag nag-ayuno ako, kailangan Mong ibigay ito." "Lord, kapag nanalangin ako nang malakas, kailangan Mong sumagot agad."</w:t>
      </w:r>
    </w:p>
    <w:p>
      <w:pPr>
        <w:spacing w:after="120"/>
      </w:pPr>
      <w:r>
        <w:t>Ngunit hindi ganoon ang tunay na pananampalataya. Ang tunay na pananampalataya ay hindi nagmamanipula sa Diyos. Ito ay nagtitiwala sa Diyos.</w:t>
      </w:r>
    </w:p>
    <w:p>
      <w:pPr>
        <w:spacing w:after="120"/>
      </w:pPr>
      <w:r>
        <w:t>May pagkakaiba ang: "Lord, gawin Mo ang gusto ko." At "Lord, nagtitiwala ako sa Iyo kahit hindi ko alam kung paano Mo ito gagawin."</w:t>
      </w:r>
    </w:p>
    <w:p>
      <w:pPr>
        <w:spacing w:after="120"/>
      </w:pPr>
      <w:r>
        <w:t>Kung magiging tapat ako, mas madalas ang una kaysa sa pangalawa. Gusto kong kontrolin ang resulta. Gusto kong diktahan ang Diyos kung paano Niya ako sasagutin. Gusto kong ang himala ay mangyari sa paraang gusto ko.</w:t>
      </w:r>
    </w:p>
    <w:p>
      <w:pPr>
        <w:spacing w:after="120"/>
      </w:pPr>
      <w:r>
        <w:t>Ngunit ang babaeng ito ay hindi nag-utos. Siya ay nanalig. Ang pananampalataya niya ay hindi, "Kailangan Mo akong pagalingin sa paraang ito." Ang pananampalataya niya ay, "Naniniwala akong kaya Mo akong pagalingin, at lalapit ako sa Iyo."</w:t>
      </w:r>
    </w:p>
    <w:p>
      <w:pPr>
        <w:spacing w:after="120"/>
      </w:pPr>
      <w:r>
        <w:t>At iyon ang nagpagaling sa kanya. Hindi ang pagiging perpekto ng kanyang teolohiya. Kundi ang pagiging totoo ng kanyang pagtitiwala.</w:t>
      </w:r>
    </w:p>
    <w:p>
      <w:pPr>
        <w:spacing w:after="120"/>
      </w:pPr>
      <w:r>
        <w:t>Panginoon, hindi ko hinihingi ang mahiwagang damit. Hinihingi ko ang pusong marunong kumapit sa Iyo, anuman ang maging sagot Mo.</w:t>
      </w:r>
    </w:p>
    <w:p>
      <w:pPr>
        <w:spacing w:before="360" w:after="240"/>
      </w:pPr>
      <w:r>
        <w:rPr>
          <w:b/>
          <w:sz w:val="28"/>
        </w:rPr>
        <w:t>KABANATA 5: Sa Gitna ng Maraming Humihipo, May Isang Hinahanap si Jesus</w:t>
      </w:r>
    </w:p>
    <w:p>
      <w:pPr>
        <w:spacing w:after="120"/>
      </w:pPr>
      <w:r>
        <w:t>Maraming humipo kay Jesus. Ngunit isang tao lamang ang lumapit na may pananampalatayang handang sumugal sa Kanya. At doon ako natakot. Dahil maaari palang malapit ako kay Jesus nang hindi talaga ako nananampalataya.</w:t>
      </w:r>
    </w:p>
    <w:p>
      <w:pPr>
        <w:spacing w:after="120"/>
      </w:pPr>
      <w:r>
        <w:t>Sa kabanatang ito, habang binabasa ko ang tanong na "Who touched me?", tila huminto ang oras. Napakaraming kamay ang dumadampi sa Kanya. Mga kamay ng mausisa. Mga kamay ng nakikisabay lamang sa karamihan. Mga kamay na naroon dahil uso. Mga kamay na naroon dahil walang magawa. Ngunit alam ni Jesus kung aling paghipo ang may pananampalataya.</w:t>
      </w:r>
    </w:p>
    <w:p>
      <w:pPr>
        <w:spacing w:after="120"/>
      </w:pPr>
      <w:r>
        <w:t>Dito ako napilitang suriin ang aking sarili. Marami rin akong ginagawang "paghipo" kay Jesus. Kumakanta ako tuwing Linggo. Pero pag-awit ba iyon ng pananampalataya o nakasanayan lamang? Nananalangin ako. Pero panalangin ba iyon na may pagsuko o dasal lamang na paulit-ulit? Nagbabasa ako ng Bibliya. Pero binabasa ko ba ito dahil gutom ako sa Kanya o dahil kailangan kong may ma-post? Nagsasabi ako ng Amen. Pero naniniwala ba talaga ako?</w:t>
      </w:r>
    </w:p>
    <w:p>
      <w:pPr>
        <w:spacing w:after="120"/>
      </w:pPr>
      <w:r>
        <w:t>Kung si Jesus mismo ang tumingin sa puso ko ngayon, ano ang makikita Niya? Relasyon ba o routine? Pananampalataya ba o religious habit? Pagsuko ba o performance?</w:t>
      </w:r>
    </w:p>
    <w:p>
      <w:pPr>
        <w:spacing w:after="120"/>
      </w:pPr>
      <w:r>
        <w:t>Hindi ko maiwasang mapayuko. Dahil may mga pagkakataong routine na lamang ang lahat. At ang masakit, sanay na akong maging bahagi ng karamihan. Mas madaling sumabay kaysa maging totoo.</w:t>
      </w:r>
    </w:p>
    <w:p>
      <w:pPr>
        <w:spacing w:after="120"/>
      </w:pPr>
      <w:r>
        <w:t>Ngunit hinahanap ni Jesus ang totoo. Sa gitna ng maraming ingay, hinahanap Niya ang isang pusong tunay na kumakapit. At ang tanong ay hindi na, "Sino ang humipo sa Kanya noon?" Ang tanong ay, "Ako ba ay humihipo sa Kanya ngayon nang may pananampalataya?"</w:t>
      </w:r>
    </w:p>
    <w:p>
      <w:pPr>
        <w:spacing w:before="360" w:after="240"/>
      </w:pPr>
      <w:r>
        <w:rPr>
          <w:b/>
          <w:sz w:val="28"/>
        </w:rPr>
        <w:t>KABANATA 6: Ang Pananampalatayang Hindi Man Nakikita ng Tao, Nakikita ni Jesus</w:t>
      </w:r>
    </w:p>
    <w:p>
      <w:pPr>
        <w:spacing w:after="120"/>
      </w:pPr>
      <w:r>
        <w:t>Walang pumalakpak sa kanya nang humipo siya. Walang nakasigaw ng "Wow, ang galing ng faith mo!" Walang nakapansin sa kabayanihan ng kanyang pananampalataya. Tahimik lamang. Ngunit nakita ni Jesus.</w:t>
      </w:r>
    </w:p>
    <w:p>
      <w:pPr>
        <w:spacing w:after="120"/>
      </w:pPr>
      <w:r>
        <w:t>Dito ako naliwanagan at napanatag nang sabay. Minsan, pakiramdam ko ay walang nakakakita ng pagsisikap kong maging tapat. Nagpapatawad ako nang walang nakakaalam. Pinipili kong gumawa ng tama kahit walang pumupuri. Nananalangin ako sa gabi nang walang nakakarinig maliban sa Diyos. At may mga pagkakataong tinatanong ko, "May halaga pa ba ito kung walang nakakakita?"</w:t>
      </w:r>
    </w:p>
    <w:p>
      <w:pPr>
        <w:spacing w:after="120"/>
      </w:pPr>
      <w:r>
        <w:t>Ang sagot ng kuwentong ito ay oo. Nakikita ni Jesus ang hindi nakikita ng tao. Ang pananampalatayang hindi man trending, ay kinikilala sa langit.</w:t>
      </w:r>
    </w:p>
    <w:p>
      <w:pPr>
        <w:spacing w:after="120"/>
      </w:pPr>
      <w:r>
        <w:t>Habang binabasa ko ang Mateo 6, naalala ko kung paanong sinabi ni Jesus na ang Ama na nakakakita sa lihim ang Siyang gagantimpala. Hindi ko kailangan ng audience para maging totoo ang pananampalataya ko. Hindi ko kailangan ng stage para maging totoo ang pagsamba ko. Hindi ko kailangan ng validation ng tao kung ang Diyos mismo ang nakakakita.</w:t>
      </w:r>
    </w:p>
    <w:p>
      <w:pPr>
        <w:spacing w:after="120"/>
      </w:pPr>
      <w:r>
        <w:t>Ngunit hindi ito dahilan para hanapin ang atensyon ng Diyos sa maling paraan. Hindi ako gumagawa ng tama sa lihim para lang mapansin Niya ako at pilitin Siyang pagpalain ako. Ginagawa ko ito dahil mahal ko Siya, kahit walang nakakakita.</w:t>
      </w:r>
    </w:p>
    <w:p>
      <w:pPr>
        <w:spacing w:after="120"/>
      </w:pPr>
      <w:r>
        <w:t>At kung magiging tapat ako, may mga pagkakataong mas gusto ko pang makita ng tao ang ginagawa ko kaysa makita ng Diyos ang puso ko. Patawarin Mo ako, Panginoon. Turuan Mo akong maging tapat sa lihim. Doon Mo ako hubugin. Doon Mo palalimin ang pananampalataya ko.</w:t>
      </w:r>
    </w:p>
    <w:p>
      <w:pPr>
        <w:spacing w:before="360" w:after="240"/>
      </w:pPr>
      <w:r>
        <w:rPr>
          <w:b/>
          <w:sz w:val="28"/>
        </w:rPr>
        <w:t>KABANATA 7: Bakit Hindi Ako Tumakbo Palayo Nang Tinawag Niya Ako?</w:t>
      </w:r>
    </w:p>
    <w:p>
      <w:pPr>
        <w:spacing w:after="120"/>
      </w:pPr>
      <w:r>
        <w:t>Nang tanungin ni Jesus kung sino ang humipo sa Kanya, maaari siyang tumakbo palayo. Magaling na siya. Nakuha na niya ang gusto niya. Maaari na siyang umalis nang tahimik. Ngunit hindi siya tumakbo. Lumapit siya. Nanginig. Nagpatirapa. At nagsabi ng totoo.</w:t>
      </w:r>
    </w:p>
    <w:p>
      <w:pPr>
        <w:spacing w:after="120"/>
      </w:pPr>
      <w:r>
        <w:t>Dito ako muling tinamaan. May mga pagkakataon sa buhay ko na gusto ko ang pagpapala ni Jesus, ngunit ayaw ko ng pagharap kay Jesus. Gusto ko ang sagot, ngunit ayaw ko ng pagsisiyasat ng puso. Gusto ko ang kagalingan, ngunit ayaw ko ng kahinaan. Gusto kong ayusin Niya ang problema ko, ngunit ayaw kong baguhin Niya ako.</w:t>
      </w:r>
    </w:p>
    <w:p>
      <w:pPr>
        <w:spacing w:after="120"/>
      </w:pPr>
      <w:r>
        <w:t>Napapansin ko, minsan lumalapit ako kay Jesus na parang customer. Gusto ko ang produkto, ngunit ayaw ko ng relasyon. Ngunit tinawag siya ni Jesus hindi para ipahiya, kundi para kilalanin. Hindi para parusahan, kundi para buuin.</w:t>
      </w:r>
    </w:p>
    <w:p>
      <w:pPr>
        <w:spacing w:after="120"/>
      </w:pPr>
      <w:r>
        <w:t>At kailangan kong matutunang huwag tumakbo kapag tinatawag Niya ako. Kung tawagin ako ni Jesus sa harap ng lahat, handa ba akong maging totoo? Handa ba akong sabihin, "Panginoon, ako iyon. Mahina ako. Takot ako. Marumi ako. Ngunit lumapit ako dahil wala na akong ibang malalapitan."</w:t>
      </w:r>
    </w:p>
    <w:p>
      <w:pPr>
        <w:spacing w:after="120"/>
      </w:pPr>
      <w:r>
        <w:t>Ang tunay na pananampalataya ay hindi nagtatago pagkatapos pagpalain. Ito ay lumuluhod. At habang binabasa ko ang tagpong iyon, naiisip ko na marahil ang pinakamahirap na bahagi ng himala ay hindi ang paghawak, kundi ang pag-amin. Ang pag-amin na kailangan ko Siya. Ang pag-amin na hindi ko kaya mag-isa. Ang pag-amin na si Jesus lamang ang pag-asa ko.</w:t>
      </w:r>
    </w:p>
    <w:p>
      <w:pPr>
        <w:spacing w:after="120"/>
      </w:pPr>
      <w:r>
        <w:t>Panginoon, kapag tinawag Mo ako, huwag Mo akong hayaang tumakbo. Turuan Mo akong lumapit, kahit nanginginig.</w:t>
      </w:r>
    </w:p>
    <w:p>
      <w:pPr>
        <w:spacing w:before="360" w:after="240"/>
      </w:pPr>
      <w:r>
        <w:rPr>
          <w:b/>
          <w:sz w:val="28"/>
        </w:rPr>
        <w:t>KABANATA 8: Anak, Ang Pananampalataya Mo ang Nagpagaling sa Iyo</w:t>
      </w:r>
    </w:p>
    <w:p>
      <w:pPr>
        <w:spacing w:after="120"/>
      </w:pPr>
      <w:r>
        <w:t>"Anak."</w:t>
      </w:r>
    </w:p>
    <w:p>
      <w:pPr>
        <w:spacing w:after="120"/>
      </w:pPr>
      <w:r>
        <w:t>Isang salita lamang. Ngunit habang binabasa ko ito, napaluha ako. Hindi niya sinabing, "Babae." Hindi niya sinabing, "Hoy." Hindi niya sinabing, "Ikaw na may sakit." Tinawag Niya siyang Anak.</w:t>
      </w:r>
    </w:p>
    <w:p>
      <w:pPr>
        <w:spacing w:after="120"/>
      </w:pPr>
      <w:r>
        <w:t>Dito ko nakita na si Jesus ay hindi lamang manggagamot. Siya ay Ama, Kapatid, Manunubos, at Kaibigan. Sa loob ng labindalawang taon, marahil ang tingin ng tao sa kanya ay "marumi," "malas," "problema." Sa batas noon, ang babaeng dinurugo ay itinuturing na marumi. Hindi siya maaaring hawakan. Hindi siya maaaring makihalubilo. Ngunit si Jesus ay hindi tumingin sa kanya bilang problema. Tiningnan Niya siya bilang anak.</w:t>
      </w:r>
    </w:p>
    <w:p>
      <w:pPr>
        <w:spacing w:after="120"/>
      </w:pPr>
      <w:r>
        <w:t>At napaisip ako: kapag tinitingnan ko ang sarili ko, problema lang ba ang nakikita ko? Minsan ang tingin ko sa sarili ko ay kabiguan lamang. Kasalanan lamang. Kahinaan lamang. Ngunit ano ang nakikita ni Jesus? Nakikita Niya ang isang anak na mahal Niya.</w:t>
      </w:r>
    </w:p>
    <w:p>
      <w:pPr>
        <w:spacing w:after="120"/>
      </w:pPr>
      <w:r>
        <w:t>Hindi lamang kagalingan ang ibinigay ni Jesus. Ibinigay Niya ang dignidad. Ibinigay Niya ang kapayapaan. Ibinigay Niya ang pagkakakilanlan. Sinabi Niya, "Ang pananampalataya mo ang nagpagaling sa iyo. Humayo kang payapa." Hindi lamang katawan ang pinagaling. Pati kaluluwa.</w:t>
      </w:r>
    </w:p>
    <w:p>
      <w:pPr>
        <w:spacing w:after="120"/>
      </w:pPr>
      <w:r>
        <w:t>At dito ko naunawaan na ang himala ay hindi lamang ang paghinto ng pagdurugo. Ang tunay na himala ay ang isang babaeng itinakwil ng lipunan ay tinawag na Anak ng Diyos.</w:t>
      </w:r>
    </w:p>
    <w:p>
      <w:pPr>
        <w:spacing w:after="120"/>
      </w:pPr>
      <w:r>
        <w:t>Kung magiging tapat ako, ako rin ay may mga sugat na hindi pisikal. Sugat ng hiya. Sugat ng pagkabigo. Sugat ng pagtanggi. At kailangan kong marinig muli ang tinig na iyon. "Anak."</w:t>
      </w:r>
    </w:p>
    <w:p>
      <w:pPr>
        <w:spacing w:after="120"/>
      </w:pPr>
      <w:r>
        <w:t>Panginoon, salamat dahil hindi Mo lamang inaayos ang problema ko. Inaayos Mo ako.</w:t>
      </w:r>
    </w:p>
    <w:p>
      <w:pPr>
        <w:spacing w:before="360" w:after="240"/>
      </w:pPr>
      <w:r>
        <w:rPr>
          <w:b/>
          <w:sz w:val="28"/>
        </w:rPr>
        <w:t>KABANATA 9: Hindi Lang Kagalingan ang Hinahanap Ko</w:t>
      </w:r>
    </w:p>
    <w:p>
      <w:pPr>
        <w:spacing w:after="120"/>
      </w:pPr>
      <w:r>
        <w:t>Dito ako pinakamatagal na huminto. At dito ako pinakamasakit na tinamaan.</w:t>
      </w:r>
    </w:p>
    <w:p>
      <w:pPr>
        <w:spacing w:after="120"/>
      </w:pPr>
      <w:r>
        <w:t>Ano ba talaga ang hinahanap ko kay Jesus? Kagalingan? O ang Mangagamot? Provision? O ang Tagapagbigay? Tagumpay? O ang Hari? Sagot? O ang Diyos na nakikinig?</w:t>
      </w:r>
    </w:p>
    <w:p>
      <w:pPr>
        <w:spacing w:after="120"/>
      </w:pPr>
      <w:r>
        <w:t>Kung magiging tapat ako sa aking sarili, may mga pagkakataong si Jesus ay nagiging instrumento lamang para sa gusto ko. Lumalapit ako kapag may kailangan. Nagdarasal ako kapag may problema. Sumasamba ako kapag may hinihintay.</w:t>
      </w:r>
    </w:p>
    <w:p>
      <w:pPr>
        <w:spacing w:after="120"/>
      </w:pPr>
      <w:r>
        <w:t>Ngunit ang tanong ay: kung hindi Niya ibigay ang hinihingi ko, sasambahin ko pa rin ba Siya? Kung ma-delay ang sagot, tatawagin ko pa rin ba Siyang mabuti? Kung hindi dumating ang himala sa paraang inaasahan ko, mananatili ba akong tapat?</w:t>
      </w:r>
    </w:p>
    <w:p>
      <w:pPr>
        <w:spacing w:after="120"/>
      </w:pPr>
      <w:r>
        <w:t>Ito ang pinakamahirap na tanong sa buong aklat na ito. Hinahawakan ko ba si Jesus dahil tunay akong naniniwala, o dahil gusto ko lamang ang bagay na maaari Niyang ibigay?</w:t>
      </w:r>
    </w:p>
    <w:p>
      <w:pPr>
        <w:spacing w:after="120"/>
      </w:pPr>
      <w:r>
        <w:t>Hindi itinuturo ng kuwentong ito na masama ang humingi ng kagalingan. Hindi masama ang humingi ng tulong. Lumapit ang babae dahil kailangan niya ng kagalingan, at hindi siya tinanggihan ni Jesus. Ngunit ang kagalingan ay naging daan sa mas malalim na bagay: relasyon. Hindi siya umalis na may dalang kagalingan lamang. Umalis siya na may dalang kapayapaan, at tinawag na anak.</w:t>
      </w:r>
    </w:p>
    <w:p>
      <w:pPr>
        <w:spacing w:after="120"/>
      </w:pPr>
      <w:r>
        <w:t>Iyon ang tunay na pananampalataya. Hindi transaksyon. Hindi negosasyon. Kundi pagsuko. Hindi: "Susunod ako kung pagagalingin Mo ako." Kundi: "Magtitiwala ako dahil Ikaw ay Ikaw, anuman ang mangyari."</w:t>
      </w:r>
    </w:p>
    <w:p>
      <w:pPr>
        <w:spacing w:after="120"/>
      </w:pPr>
      <w:r>
        <w:t>Panginoon, turuan Mo akong hanapin Ka, hindi lamang ang kamay Mo. Turuan Mo akong mahalin Ka, hindi lamang ang pagpapala Mo. Turuan Mo akong sambahin Ka, hindi lamang dahil sa ginagawa Mo, kundi dahil sa kung Sino Ka. At kung ang himala ay hindi dumating sa paraang gusto ko, turuan Mo akong maniwala pa rin na Ikaw ay sapat.</w:t>
      </w:r>
    </w:p>
    <w:p>
      <w:pPr>
        <w:spacing w:before="360" w:after="240"/>
      </w:pPr>
      <w:r>
        <w:rPr>
          <w:b/>
          <w:sz w:val="28"/>
        </w:rPr>
        <w:t>KABANATA 10: WHO TOUCHED ME? — Ang Tanong na Hindi Ko Matatakasan</w:t>
      </w:r>
    </w:p>
    <w:p>
      <w:pPr>
        <w:spacing w:after="120"/>
      </w:pPr>
      <w:r>
        <w:t>Bumalik ako sa tanong. Matapos ang siyam na kabanata ng pagninilay, bumalik ako sa simula. "Who touched me?"</w:t>
      </w:r>
    </w:p>
    <w:p>
      <w:pPr>
        <w:spacing w:after="120"/>
      </w:pPr>
      <w:r>
        <w:t>Noon, akala ko ay tanong lamang ito sa isang babae sa kasaysayan. Ngayon, naririnig ko itong tanong sa sarili kong puso.</w:t>
      </w:r>
    </w:p>
    <w:p>
      <w:pPr>
        <w:spacing w:after="120"/>
      </w:pPr>
      <w:r>
        <w:t>Hindi na si Jesus ang nasa malayo at nasa Bibliya lamang. Siya ay narito. Sa gitna ng ingay ng buhay ko. Sa gitna ng aking mga gawain. Sa gitna ng aking relihiyon. At nagtatanong Siya.</w:t>
      </w:r>
    </w:p>
    <w:p>
      <w:pPr>
        <w:spacing w:after="120"/>
      </w:pPr>
      <w:r>
        <w:t>Did I touch Jesus? Lumapit ba ako sa Kanya na may tunay na pananampalataya, o nakisabay lamang ako sa karamihan? Am I merely part of the crowd? Nasa simbahan ba ako ngunit hindi nagbabago? Do I know about Jesus, or do I truly trust Jesus? Alam ko ba ang kuwento Niya, o kilala ko ba Siya? Am I following Him only when He answers my prayers? Sumusunod ba ako kapag maganda ang sagot, ngunit tumatalikod kapag masakit? Would I still follow Him when the answer is delayed? Tulad ng babae na naghintay ng labindalawang taon, handa ba akong maghintay nang may pananampalataya? Would I still worship Him when life hurts? Would I still trust Him when I cannot see?</w:t>
      </w:r>
    </w:p>
    <w:p>
      <w:pPr>
        <w:spacing w:after="120"/>
      </w:pPr>
      <w:r>
        <w:t>Pinagsama-sama ng kabanatang ito ang lahat ng natutunan ko. Natutunan kong ang pananampalataya ay hindi palaging malakas, ngunit laging lumalapit. Natutunan kong ang Diyos ay hindi nasusukat sa dami ng resources ko, kundi sa Kanyang kasapatan. Natutunan kong ang tunay na pananampalataya ay tahimik, totoo, at nakikita ni Jesus. Natutunan kong ang pananampalataya ay hindi formula, kundi pagtitiwala. Natutunan kong hinahanap ni Jesus ang totoo sa gitna ng marami. Natutunan kong nakikita Niya ang lihim kong paglapit. Natutunan kong tinatawag Niya ako hindi para ipahiya, kundi para yakapin bilang anak. Natutunan kong dapat kong hanapin si Jesus mismo, hindi lamang ang Kanyang pagpapala.</w:t>
      </w:r>
    </w:p>
    <w:p>
      <w:pPr>
        <w:spacing w:after="120"/>
      </w:pPr>
      <w:r>
        <w:t>At ngayon, ang tanong ay nasa harapan ko. "Who touched me?" At sa pagkakataong ito, ayaw ko nang manatili sa karamihan. Ayaw ko nang maging malapit lamang. Gusto kong hawakan Siya nang may pananampalataya. Hindi dahil sa pwersa ng kamay ko, kundi dahil sa tiwala ng puso ko.</w:t>
      </w:r>
    </w:p>
    <w:p>
      <w:pPr>
        <w:spacing w:after="120"/>
      </w:pPr>
      <w:r>
        <w:t>Ang tanong na ito ay hindi na paratang. Ito ay paanyaya. Paanyaya na lumapit. Paanyaya na magtiwala. Paanyaya na sumuko. Paanyaya na hawakan si Jesus, hindi lamang sa simbahan, hindi lamang sa salita, kundi sa isang pusong handang sumugal sa Kanya.</w:t>
      </w:r>
    </w:p>
    <w:p>
      <w:pPr>
        <w:spacing w:before="360" w:after="240"/>
      </w:pPr>
      <w:r>
        <w:rPr>
          <w:b/>
          <w:sz w:val="28"/>
        </w:rPr>
        <w:t>PANGWAKAS: Pagkatapos ng Tanong, Ano ang Sagot Ko?</w:t>
      </w:r>
    </w:p>
    <w:p>
      <w:pPr>
        <w:spacing w:after="120"/>
      </w:pPr>
      <w:r>
        <w:t>Nanatili ang karamihan. Maingay pa rin sila. Marami pa rin ang malapit kay Jesus. Ngunit ang tanong ay nananatili pa rin: "Who touched me?"</w:t>
      </w:r>
    </w:p>
    <w:p>
      <w:pPr>
        <w:spacing w:after="120"/>
      </w:pPr>
      <w:r>
        <w:t>At habang binabasa ko ang huling pahina ng kuwento, tinanong ko ang sarili ko: Ilang beses na akong nasa paligid ni Jesus ngunit hindi ko Siya tunay na nahawakan sa pananampalataya? Ilang beses na akong kumanta, nanalangin, naglingkod, ngunit ang puso ko ay hindi kailanman tunay na sumuko? Ilang beses na akong dumaan sa simbahan ngunit hindi dumaan si Jesus sa puso ko?</w:t>
      </w:r>
    </w:p>
    <w:p>
      <w:pPr>
        <w:spacing w:after="120"/>
      </w:pPr>
      <w:r>
        <w:t>Ngunit hindi dito nagtatapos ang kuwento. Dahil ang Diyos na nagtanong ay ang Diyos na naghihintay pa rin. Naghihintay Siyang hawakan ko Siya. Hindi nang pilit. Hindi nang mayabang. Kundi nang may pananampalatayang marunong umamin na kailangan ko Siya.</w:t>
      </w:r>
    </w:p>
    <w:p>
      <w:pPr>
        <w:spacing w:after="120"/>
      </w:pPr>
      <w:r>
        <w:t>At sa gabing ito, sa harap ng Salita Niya, ito ang sagot ko. Panginoon, ako. Ako ang nangangailangan. Ako ang pagod. Ako ang matagal nang naghihintay. Ako ang naubusan. Ako ang tahimik na lumalapit. At Panginoon, kahit nanginginig ang kamay ko, hahawakan pa rin Kita. Dahil Ikaw lamang ang pag-asa ko.</w:t>
      </w:r>
    </w:p>
    <w:p>
      <w:pPr>
        <w:spacing w:before="360" w:after="240"/>
      </w:pPr>
      <w:r>
        <w:rPr>
          <w:b/>
          <w:sz w:val="28"/>
        </w:rPr>
        <w:t>HULING PANALANGIN</w:t>
      </w:r>
    </w:p>
    <w:p>
      <w:pPr>
        <w:spacing w:after="120"/>
      </w:pPr>
      <w:r>
        <w:t>Panginoon, Bigyan Mo ako ng pananampalatayang tulad ng sa babaeng iyon. Hindi perpekto, ngunit totoo. Hindi maingay, ngunit buo. Turuan Mo akong magtiwala kapag delayed ang sagot. Turuan Mo akong hanapin Ka, hindi lamang ang pagpapala Mo. Turuan Mo akong lumapit nang may kababaang-loob, hindi may kayabangan. Turuan Mo akong manatiling tapat kahit walang nakakakita. Turuan Mo akong isuko ang inaasahan ko at yakapin ang kalooban Mo. Turuan Mo akong maniwala na Ikaw ay sapat, kahit hindi ko maintindihan ang lahat.</w:t>
      </w:r>
    </w:p>
    <w:p>
      <w:pPr>
        <w:spacing w:after="120"/>
      </w:pPr>
      <w:r>
        <w:t>At kapag tinanong Mo, "Who touched me?" Bigyan Mo ako ng lakas ng loob na sumagot, "Panginoon, ako. Ako ang humipo sa Iyo sa pananampalataya. Hindi dahil malakas ako, kundi dahil Ikaw lamang ang kaya kong kapitan."</w:t>
      </w:r>
    </w:p>
    <w:p>
      <w:pPr>
        <w:spacing w:after="120"/>
      </w:pPr>
      <w:r>
        <w:t>Sa pangalan ni Jesus, Amen.</w:t>
      </w:r>
    </w:p>
    <w:p>
      <w:pPr>
        <w:spacing w:before="360" w:after="240"/>
      </w:pPr>
      <w:r>
        <w:rPr>
          <w:b/>
          <w:sz w:val="28"/>
        </w:rPr>
        <w:t>TALA NG MAY-AKDA</w:t>
      </w:r>
    </w:p>
    <w:p>
      <w:pPr>
        <w:spacing w:after="120"/>
      </w:pPr>
      <w:r>
        <w:t>Isinulat ko ang aklat na ito hindi upang itaas ang babae higit kay Jesus. Ang babae ay salamin lamang. Si Jesus ang tunay na paksa. Ang kanyang pananampalataya ay nagiging salamin kung saan ko nakikita ang sarili kong pananampalataya - ang kakulangan, ang takot, ang pag-asa, at ang pangangailangan ko sa biyaya. Labindalawang taon siyang naghintay. Isang hawak lamang ang kailangan. At natuklasan kong ganoon din ako. Maraming beses na akong malapit kay Jesus. Ngunit ang panalangin ko ngayon ay simple: Panginoon, turuan Mo akong hawakan Ka hindi lamang dahil sa kailangan Kita, kundi dahil mahal Kita. Kung ang aklat na ito ay nakatulong sa iyong suriin ang iyong puso, huwag mong purihin ang may-akda. Purihin mo si Jesus. Dahil sa huli, hindi mahalaga kung gaano katagal ka nang naghihintay. Ang mahalaga ay kung Sino ang hinahawakan mo.</w:t>
      </w:r>
    </w:p>
    <w:p>
      <w:pPr>
        <w:spacing w:after="120"/>
      </w:pPr>
      <w:r>
        <w:t>- Aldwin M. Astelero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